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学案：探秘鸟类研究——认识数据、信息与知识</w:t>
      </w:r>
    </w:p>
    <w:p>
      <w:r>
        <w:rPr>
          <w:rFonts w:ascii="宋体" w:hAnsi="宋体" w:eastAsia="宋体"/>
          <w:b w:val="0"/>
          <w:sz w:val="24"/>
        </w:rPr>
        <w:t>班级：______  小组：______  姓名：______  日期：______</w:t>
      </w:r>
    </w:p>
    <w:p>
      <w:pPr>
        <w:ind w:left="360"/>
      </w:pPr>
      <w:r>
        <w:rPr>
          <w:rFonts w:ascii="宋体" w:hAnsi="宋体" w:eastAsia="宋体"/>
          <w:b w:val="0"/>
          <w:sz w:val="24"/>
        </w:rPr>
        <w:t>我们小组要研究的真实问题：____________________________________</w:t>
      </w:r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一、项目计划书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姓名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主要任务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组长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统筹进度、组织讨论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记录员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填写观察记录表、录入数据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统计员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用电子表格统计、做图表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汇报员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整理成果、上台展示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时间安排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任务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第1课时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确定问题、分工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第2课时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收集并录入数据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第3课时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统计分析、提炼结论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第4课时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制作并展示成果</w:t>
            </w:r>
          </w:p>
        </w:tc>
      </w:tr>
    </w:tbl>
    <w:p/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二、项目观察记录表（示例字段）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记录日期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时间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地点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鸟类名称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数量（只）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天气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备注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3月12日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15:00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崇明东滩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东方白鹳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晴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觅食</w:t>
            </w:r>
          </w:p>
        </w:tc>
      </w:tr>
    </w:tbl>
    <w:p/>
    <w:p>
      <w:pPr>
        <w:ind w:left="480"/>
      </w:pPr>
      <w:r>
        <w:rPr>
          <w:rFonts w:ascii="宋体" w:hAnsi="宋体" w:eastAsia="宋体"/>
          <w:b w:val="0"/>
          <w:sz w:val="24"/>
        </w:rPr>
        <w:t>我的记录表还可以加哪些字段？__________________________________</w:t>
      </w:r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三、数据 → 信息 → 知识 加工记录</w:t>
      </w:r>
    </w:p>
    <w:p>
      <w:pPr>
        <w:pStyle w:val="Heading3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1. 我们收集到的数据（任选2条原始记录）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__________________________________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__________________________________</w:t>
      </w:r>
    </w:p>
    <w:p>
      <w:pPr>
        <w:pStyle w:val="Heading3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2. 从数据中读出的信息（有意义、能回答问题的结论）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例：本组记录中____出现次数最多，共____次。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我们的信息：__________________________________</w:t>
      </w:r>
    </w:p>
    <w:p>
      <w:pPr>
        <w:pStyle w:val="Heading3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3. 上升到知识（规律性、能指导行动的认识）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我们的知识：__________________________________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它为什么是"知识"而不是"信息"？__________________________________</w:t>
      </w:r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四、知识建构</w:t>
      </w:r>
    </w:p>
    <w:p>
      <w:r>
        <w:rPr>
          <w:rFonts w:ascii="宋体" w:hAnsi="宋体" w:eastAsia="宋体"/>
          <w:b w:val="0"/>
          <w:sz w:val="24"/>
        </w:rPr>
        <w:t>请连线：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概念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数据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经过加工提炼、可指导实践的规律性认识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信息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记录客观事物的符号，是信息的载体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知识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加工后有意义的数据，能回答具体问题</w:t>
            </w:r>
          </w:p>
        </w:tc>
      </w:tr>
    </w:tbl>
    <w:p/>
    <w:p>
      <w:r>
        <w:rPr>
          <w:rFonts w:ascii="宋体" w:hAnsi="宋体" w:eastAsia="宋体"/>
          <w:b w:val="0"/>
          <w:sz w:val="24"/>
        </w:rPr>
        <w:t>用一句话说明三者的关系：</w:t>
      </w:r>
    </w:p>
    <w:p>
      <w:r>
        <w:rPr>
          <w:rFonts w:ascii="宋体" w:hAnsi="宋体" w:eastAsia="宋体"/>
          <w:b w:val="0"/>
          <w:sz w:val="24"/>
        </w:rPr>
        <w:t>________________________________________________________</w:t>
      </w:r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五、成果展示准备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我们计划用：□ 海报  □ 演示文稿  □ 报告  □ 其他______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展示要点（3分钟）：问题→数据→分析→结论</w:t>
      </w:r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六、个人反思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这节课我最大的收获：___________________________________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我还想探究的问题：____________________________________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