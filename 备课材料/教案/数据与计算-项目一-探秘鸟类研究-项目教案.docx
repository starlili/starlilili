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教案：探秘鸟类研究——认识数据、信息与知识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基本信息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教材：沪科版 高中信息技术 必修1《数据与计算》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项目一：探秘鸟类研究——认识数据、信息与知识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课时：第1~4课时（共4课时）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课型：项目式学习（项目教学法）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对应课标条目：认识数据、信息与知识及其关系；理解数据是信息的载体；形成用数据描述与分析客观事物的意识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项目概述</w:t>
      </w:r>
    </w:p>
    <w:p>
      <w:r>
        <w:rPr>
          <w:rFonts w:ascii="宋体" w:hAnsi="宋体" w:eastAsia="宋体"/>
          <w:b w:val="0"/>
          <w:sz w:val="24"/>
        </w:rPr>
        <w:t>本项目以"鸟类研究"为真实情境，学生化身"小小鸟类研究员"，围绕某个真实问题（如：本地常见鸟类有哪些？候鸟何时到来？鸟类数量有何变化？）经历"发现问题→收集数据→加工提炼→得出结论→形成成果"的完整过程，在项目实践中理解数据、信息与知识三者的区别与联系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教学目标（四维）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信息意识</w:t>
      </w:r>
      <w:r>
        <w:rPr>
          <w:rFonts w:ascii="宋体" w:hAnsi="宋体" w:eastAsia="宋体"/>
          <w:b/>
          <w:sz w:val="24"/>
        </w:rPr>
        <w:t>：意识到身边的鸟类现象可以用数据来描述、用信息来传递、用知识来解释。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计算思维</w:t>
      </w:r>
      <w:r>
        <w:rPr>
          <w:rFonts w:ascii="宋体" w:hAnsi="宋体" w:eastAsia="宋体"/>
          <w:b/>
          <w:sz w:val="24"/>
        </w:rPr>
        <w:t>：经历"收集→整理→分析→提炼"的数据加工过程，体会抽象与建模的思维方法。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数字化学习与创新</w:t>
      </w:r>
      <w:r>
        <w:rPr>
          <w:rFonts w:ascii="宋体" w:hAnsi="宋体" w:eastAsia="宋体"/>
          <w:b/>
          <w:sz w:val="24"/>
        </w:rPr>
        <w:t>：会用电子表格/在线工具整理记录鸟类观察数据，能用图表、报告呈现结果。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信息社会责任</w:t>
      </w:r>
      <w:r>
        <w:rPr>
          <w:rFonts w:ascii="宋体" w:hAnsi="宋体" w:eastAsia="宋体"/>
          <w:b/>
          <w:sz w:val="24"/>
        </w:rPr>
        <w:t>：增强爱鸟护鸟、保护生态环境的责任意识。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教学重难点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重点：理解数据、信息、知识的含义；能用具体例子说明三者的区别。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难点：通过项目数据经历"数据→信息→知识"的加工过程，形成对三者关系（数据是载体、信息有意义、知识可指导实践）的深层理解。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学情分析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学生已有基础：能使用常见软件记录文字和数据，对鸟类和自然环境有生活经验。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常见认知障碍：把"数据""信息"混为一谈，难以区分；认为知识就是书本结论，意识不到知识来自数据的提炼。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项目路线图（4课时）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活动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对应知识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第1课时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项目立项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情境导入、提出问题、组建小组、明确分工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什么是数据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第2课时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数据收集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设计观察记录表、实地/资料收集、录入整理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数据是信息的载体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第3课时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分析提炼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统计、图表、提炼结论、区分信息与知识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信息、知识及其关系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第4课时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成果展示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汇报、互评、反思、项目评价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综合运用与价值认识</w:t>
            </w:r>
          </w:p>
        </w:tc>
      </w:tr>
    </w:tbl>
    <w:p/>
    <w:p>
      <w:r/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第1课时：项目立项——发现数据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环节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情境导入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播放/展示鸟类迁徙或观鸟短视频，提问"你能说出关于鸟类的哪些信息？这些信息从哪来？"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自由发言，列举鸟类现象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激发兴趣，引出问题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项目立项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呈现项目总任务"探秘本地鸟类"，示范提出一个可研究问题（如：校园里的鸟何时出现？候鸟何时南飞？）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小组讨论，确定本组研究问题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学会提出可研究的问题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概念初识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展示一组"鸟类观察记录"（日期、地点、数量、天气），提问：这些是数据还是信息？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辨析原始记录与有意义结论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建立"数据"初步概念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规划分工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发放《项目观察记录表》和《项目计划书》，指导明确分工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填写项目计划书，确定记录人、统计人等角色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培养规划与协作能力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小结评价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总结"数据=客观记录"，布置课后任务（设计并预填记录表）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完善计划书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巩固概念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</w:tbl>
    <w:p/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板书设计</w:t>
      </w:r>
    </w:p>
    <w:p>
      <w:r>
        <w:rPr>
          <w:rFonts w:ascii="Consolas" w:hAnsi="Consolas"/>
          <w:sz w:val="22"/>
        </w:rPr>
        <w:t>数据（原始记录：符号） → 信息（加工后有意义） → 知识（系统化，可指导实践）</w:t>
      </w:r>
    </w:p>
    <w:p>
      <w:r>
        <w:rPr>
          <w:rFonts w:ascii="Consolas" w:hAnsi="Consolas"/>
          <w:sz w:val="22"/>
        </w:rPr>
        <w:t>实例：3月12日 7只东方白鹳 / 崇明东滩 / 晴  ←数据</w:t>
      </w:r>
    </w:p>
    <w:p>
      <w:r>
        <w:rPr>
          <w:rFonts w:ascii="Consolas" w:hAnsi="Consolas"/>
          <w:sz w:val="22"/>
        </w:rPr>
        <w:t xml:space="preserve">      今年白鹳提前一周到达 ←信息</w:t>
      </w:r>
    </w:p>
    <w:p>
      <w:r>
        <w:rPr>
          <w:rFonts w:ascii="Consolas" w:hAnsi="Consolas"/>
          <w:sz w:val="22"/>
        </w:rPr>
        <w:t xml:space="preserve">      保护迁徙停歇地有利于白鹳生存 ←知识</w:t>
      </w:r>
    </w:p>
    <w:p>
      <w:r/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第2课时：数据收集——数据是信息的载体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环节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反馈修订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展示优秀记录表，指出字段设计要点（时间、地点、种类、数量、天气等）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对照修订本组记录表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规范数据采集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收集录入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组织学生用资料法（教材/网络鸟类图鉴）或观测法收集数据；指导用电子表格录入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分组收集并录入数据，注意数据的真实性、准确性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体验真实数据采集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整理清洗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引导处理重复、缺失、异常数据（如记错数量）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检查并整理数据，讨论为什么不能随便改数据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培养数据质量意识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概念深化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提问：没有记录表，这些"信息"还在吗？数据对信息意味着什么？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体会"数据是信息的载体"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突破重难点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小结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布置课后：补充数据并保存为电子表格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继续收集数据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</w:tbl>
    <w:p/>
    <w:p>
      <w:r/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第3课时：分析提炼——从信息到知识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环节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统计图表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演示用电子表格做统计（计数、求平均、排序）与图表（柱状图/折线图）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对本组数据做统计并生成图表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体验数据加工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12min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提炼信息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引导从图表读出结论："本组记录到____种鸟，白鹭出现次数最多"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用一句话概括图表反映的现象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理解"信息=有意义的数据"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生成知识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对比信息与知识：概括的规律（如"城市公园鸟类多于工业区"）与能否指导护鸟行动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讨论哪些是信息、哪些上升到知识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突破"信息与知识"难点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13min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关系总结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用流程图归纳 数据→信息→知识，强调知识可指导实践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完善本组"数据→信息→知识"关系图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构建概念体系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小结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布置成果制作（报告/海报/演示文稿）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分工准备展示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</w:tbl>
    <w:p/>
    <w:p>
      <w:r/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第4课时：成果展示——综合运用与评价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环节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展示准备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说明展示要求（3分钟内说清：问题、数据、结论）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小组预演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规范表达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成果展示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主持汇报，适时追问"这句话是数据、信息还是知识？"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各小组展示成果，说明数据→信息→知识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综合运用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组织用《项目评价量表》互评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填写评价量表，提出建议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学会评价与反思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总结升华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总结三者关系，点题"用数据看世界"，引导爱鸟护鸟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反思收获，完成个人反思单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素养提升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</w:tbl>
    <w:p/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板书设计（第4课时）</w:t>
      </w:r>
    </w:p>
    <w:p>
      <w:r>
        <w:rPr>
          <w:rFonts w:ascii="Consolas" w:hAnsi="Consolas"/>
          <w:sz w:val="22"/>
        </w:rPr>
        <w:t>数据 ——载体——&gt; 信息 ——提炼——&gt; 知识 ——指导——&gt; 实践</w:t>
      </w:r>
    </w:p>
    <w:p>
      <w:r>
        <w:rPr>
          <w:rFonts w:ascii="Consolas" w:hAnsi="Consolas"/>
          <w:sz w:val="22"/>
        </w:rPr>
        <w:t xml:space="preserve">     记录客观      有意义         系统化可靠       决策行动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作业布置</w:t>
      </w:r>
    </w:p>
    <w:p>
      <w:r>
        <w:rPr>
          <w:rFonts w:ascii="宋体" w:hAnsi="宋体" w:eastAsia="宋体"/>
          <w:b w:val="0"/>
          <w:sz w:val="24"/>
        </w:rPr>
        <w:t xml:space="preserve">见 </w:t>
      </w:r>
      <w:r>
        <w:rPr>
          <w:rFonts w:ascii="宋体" w:hAnsi="宋体" w:eastAsia="宋体"/>
          <w:b/>
          <w:sz w:val="24"/>
        </w:rPr>
        <w:t>作业与测验/作业/数据与计算-项目一-认识数据信息与知识-作业.md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教学反思（课后填写）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学生在辨析"信息与知识"时是否仍混淆？可否用更多生活案例（天气预报、体检报告）辅助？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分组观察活动时间是否充足？是否需要对记录表做进一步支架？</w:t>
      </w:r>
    </w:p>
    <w:p>
      <w:pPr>
        <w:ind w:left="4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