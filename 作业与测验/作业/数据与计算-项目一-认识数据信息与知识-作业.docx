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作业：认识数据、信息与知识</w:t>
      </w:r>
    </w:p>
    <w:p>
      <w:r>
        <w:rPr>
          <w:rFonts w:ascii="宋体" w:hAnsi="宋体" w:eastAsia="宋体"/>
          <w:b w:val="0"/>
          <w:sz w:val="24"/>
        </w:rPr>
        <w:t>班级：______  姓名：______  得分：______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一、单选题（每题3分，共18分）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下列属于"数据"的是（  ）</w:t>
      </w:r>
    </w:p>
    <w:p>
      <w:r>
        <w:rPr>
          <w:rFonts w:ascii="宋体" w:hAnsi="宋体" w:eastAsia="宋体"/>
          <w:b w:val="0"/>
          <w:sz w:val="24"/>
        </w:rPr>
        <w:t xml:space="preserve">   A. 今天天气很好</w:t>
      </w:r>
    </w:p>
    <w:p>
      <w:r>
        <w:rPr>
          <w:rFonts w:ascii="宋体" w:hAnsi="宋体" w:eastAsia="宋体"/>
          <w:b w:val="0"/>
          <w:sz w:val="24"/>
        </w:rPr>
        <w:t xml:space="preserve">   B. 3月12日 15:00 崇明东滩 东方白鹳 7只 晴</w:t>
      </w:r>
    </w:p>
    <w:p>
      <w:r>
        <w:rPr>
          <w:rFonts w:ascii="宋体" w:hAnsi="宋体" w:eastAsia="宋体"/>
          <w:b w:val="0"/>
          <w:sz w:val="24"/>
        </w:rPr>
        <w:t xml:space="preserve">   C. 白鹳是珍贵的候鸟</w:t>
      </w:r>
    </w:p>
    <w:p>
      <w:r>
        <w:rPr>
          <w:rFonts w:ascii="宋体" w:hAnsi="宋体" w:eastAsia="宋体"/>
          <w:b w:val="0"/>
          <w:sz w:val="24"/>
        </w:rPr>
        <w:t xml:space="preserve">   D. 我们应当保护湿地</w:t>
      </w:r>
    </w:p>
    <w:p>
      <w:r>
        <w:rPr>
          <w:rFonts w:ascii="宋体" w:hAnsi="宋体" w:eastAsia="宋体"/>
          <w:b w:val="0"/>
          <w:sz w:val="24"/>
        </w:rPr>
        <w:t xml:space="preserve">   【答案：B】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"今年东方白鹳比去年提前一周到达崇明东滩"属于（  ）</w:t>
      </w:r>
    </w:p>
    <w:p>
      <w:r>
        <w:rPr>
          <w:rFonts w:ascii="宋体" w:hAnsi="宋体" w:eastAsia="宋体"/>
          <w:b w:val="0"/>
          <w:sz w:val="24"/>
        </w:rPr>
        <w:t xml:space="preserve">   A. 数据  B. 信息  C. 知识  D. 载体</w:t>
      </w:r>
    </w:p>
    <w:p>
      <w:r>
        <w:rPr>
          <w:rFonts w:ascii="宋体" w:hAnsi="宋体" w:eastAsia="宋体"/>
          <w:b w:val="0"/>
          <w:sz w:val="24"/>
        </w:rPr>
        <w:t xml:space="preserve">   【答案：B】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"候鸟迁徙依赖沿途的湿地停歇地，保护湿地才能保护候鸟"属于（  ）</w:t>
      </w:r>
    </w:p>
    <w:p>
      <w:r>
        <w:rPr>
          <w:rFonts w:ascii="宋体" w:hAnsi="宋体" w:eastAsia="宋体"/>
          <w:b w:val="0"/>
          <w:sz w:val="24"/>
        </w:rPr>
        <w:t xml:space="preserve">   A. 数据  B. 信息  C. 知识  D. 原始记录</w:t>
      </w:r>
    </w:p>
    <w:p>
      <w:r>
        <w:rPr>
          <w:rFonts w:ascii="宋体" w:hAnsi="宋体" w:eastAsia="宋体"/>
          <w:b w:val="0"/>
          <w:sz w:val="24"/>
        </w:rPr>
        <w:t xml:space="preserve">   【答案：C】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下列关于数据、信息、知识关系的说法，正确的是（  ）</w:t>
      </w:r>
    </w:p>
    <w:p>
      <w:r>
        <w:rPr>
          <w:rFonts w:ascii="宋体" w:hAnsi="宋体" w:eastAsia="宋体"/>
          <w:b w:val="0"/>
          <w:sz w:val="24"/>
        </w:rPr>
        <w:t xml:space="preserve">   A. 数据是经过加工的信息</w:t>
      </w:r>
    </w:p>
    <w:p>
      <w:r>
        <w:rPr>
          <w:rFonts w:ascii="宋体" w:hAnsi="宋体" w:eastAsia="宋体"/>
          <w:b w:val="0"/>
          <w:sz w:val="24"/>
        </w:rPr>
        <w:t xml:space="preserve">   B. 数据是信息的载体，信息是数据加工后有意义的内容</w:t>
      </w:r>
    </w:p>
    <w:p>
      <w:r>
        <w:rPr>
          <w:rFonts w:ascii="宋体" w:hAnsi="宋体" w:eastAsia="宋体"/>
          <w:b w:val="0"/>
          <w:sz w:val="24"/>
        </w:rPr>
        <w:t xml:space="preserve">   C. 知识不需要数据支撑</w:t>
      </w:r>
    </w:p>
    <w:p>
      <w:r>
        <w:rPr>
          <w:rFonts w:ascii="宋体" w:hAnsi="宋体" w:eastAsia="宋体"/>
          <w:b w:val="0"/>
          <w:sz w:val="24"/>
        </w:rPr>
        <w:t xml:space="preserve">   D. 三者的含义完全相同</w:t>
      </w:r>
    </w:p>
    <w:p>
      <w:r>
        <w:rPr>
          <w:rFonts w:ascii="宋体" w:hAnsi="宋体" w:eastAsia="宋体"/>
          <w:b w:val="0"/>
          <w:sz w:val="24"/>
        </w:rPr>
        <w:t xml:space="preserve">   【答案：B】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同一组数据（如各月气温），处理成折线图后更容易看出规律。这说明（  ）</w:t>
      </w:r>
    </w:p>
    <w:p>
      <w:r>
        <w:rPr>
          <w:rFonts w:ascii="宋体" w:hAnsi="宋体" w:eastAsia="宋体"/>
          <w:b w:val="0"/>
          <w:sz w:val="24"/>
        </w:rPr>
        <w:t xml:space="preserve">   A. 图表让数据变成了知识</w:t>
      </w:r>
    </w:p>
    <w:p>
      <w:r>
        <w:rPr>
          <w:rFonts w:ascii="宋体" w:hAnsi="宋体" w:eastAsia="宋体"/>
          <w:b w:val="0"/>
          <w:sz w:val="24"/>
        </w:rPr>
        <w:t xml:space="preserve">   B. 对数据进行加工能获取更多信息</w:t>
      </w:r>
    </w:p>
    <w:p>
      <w:r>
        <w:rPr>
          <w:rFonts w:ascii="宋体" w:hAnsi="宋体" w:eastAsia="宋体"/>
          <w:b w:val="0"/>
          <w:sz w:val="24"/>
        </w:rPr>
        <w:t xml:space="preserve">   C. 数据不需要载体</w:t>
      </w:r>
    </w:p>
    <w:p>
      <w:r>
        <w:rPr>
          <w:rFonts w:ascii="宋体" w:hAnsi="宋体" w:eastAsia="宋体"/>
          <w:b w:val="0"/>
          <w:sz w:val="24"/>
        </w:rPr>
        <w:t xml:space="preserve">   D. 折线图是最重要的知识</w:t>
      </w:r>
    </w:p>
    <w:p>
      <w:r>
        <w:rPr>
          <w:rFonts w:ascii="宋体" w:hAnsi="宋体" w:eastAsia="宋体"/>
          <w:b w:val="0"/>
          <w:sz w:val="24"/>
        </w:rPr>
        <w:t xml:space="preserve">   【答案：B】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下列最能体现"知识能指导实践"的是（  ）</w:t>
      </w:r>
    </w:p>
    <w:p>
      <w:r>
        <w:rPr>
          <w:rFonts w:ascii="宋体" w:hAnsi="宋体" w:eastAsia="宋体"/>
          <w:b w:val="0"/>
          <w:sz w:val="24"/>
        </w:rPr>
        <w:t xml:space="preserve">   A. 本组记录到3种鸟</w:t>
      </w:r>
    </w:p>
    <w:p>
      <w:r>
        <w:rPr>
          <w:rFonts w:ascii="宋体" w:hAnsi="宋体" w:eastAsia="宋体"/>
          <w:b w:val="0"/>
          <w:sz w:val="24"/>
        </w:rPr>
        <w:t xml:space="preserve">   B. 白鹭在校园出现次数最多</w:t>
      </w:r>
    </w:p>
    <w:p>
      <w:r>
        <w:rPr>
          <w:rFonts w:ascii="宋体" w:hAnsi="宋体" w:eastAsia="宋体"/>
          <w:b w:val="0"/>
          <w:sz w:val="24"/>
        </w:rPr>
        <w:t xml:space="preserve">   C. 依据"冬季候鸟需要食物"而设置冬季投食点</w:t>
      </w:r>
    </w:p>
    <w:p>
      <w:r>
        <w:rPr>
          <w:rFonts w:ascii="宋体" w:hAnsi="宋体" w:eastAsia="宋体"/>
          <w:b w:val="0"/>
          <w:sz w:val="24"/>
        </w:rPr>
        <w:t xml:space="preserve">   D. 记录表上有10行数据</w:t>
      </w:r>
    </w:p>
    <w:p>
      <w:r>
        <w:rPr>
          <w:rFonts w:ascii="宋体" w:hAnsi="宋体" w:eastAsia="宋体"/>
          <w:b w:val="0"/>
          <w:sz w:val="24"/>
        </w:rPr>
        <w:t xml:space="preserve">   【答案：C】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二、判断题（每题2分，共10分）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数据就是数字，文字不属于数据。（  ）</w:t>
      </w:r>
    </w:p>
    <w:p>
      <w:r>
        <w:rPr>
          <w:rFonts w:ascii="宋体" w:hAnsi="宋体" w:eastAsia="宋体"/>
          <w:b w:val="0"/>
          <w:sz w:val="24"/>
        </w:rPr>
        <w:t xml:space="preserve">   【答案：×，文字、符号、图形等记录客观事物的都是数据】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信息必须依附于数据等载体才能存在。（  ）</w:t>
      </w:r>
    </w:p>
    <w:p>
      <w:r>
        <w:rPr>
          <w:rFonts w:ascii="宋体" w:hAnsi="宋体" w:eastAsia="宋体"/>
          <w:b w:val="0"/>
          <w:sz w:val="24"/>
        </w:rPr>
        <w:t xml:space="preserve">   【答案：√】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只要数据多，信息就一定有价值。（  ）</w:t>
      </w:r>
    </w:p>
    <w:p>
      <w:r>
        <w:rPr>
          <w:rFonts w:ascii="宋体" w:hAnsi="宋体" w:eastAsia="宋体"/>
          <w:b w:val="0"/>
          <w:sz w:val="24"/>
        </w:rPr>
        <w:t xml:space="preserve">   【答案：×，未经整理/失真数据可能误导判断】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知识是经过验证的、能指导实践的系统化认识。（  ）</w:t>
      </w:r>
    </w:p>
    <w:p>
      <w:r>
        <w:rPr>
          <w:rFonts w:ascii="宋体" w:hAnsi="宋体" w:eastAsia="宋体"/>
          <w:b w:val="0"/>
          <w:sz w:val="24"/>
        </w:rPr>
        <w:t xml:space="preserve">   【答案：√】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同一组数据，不同的人可以读出不同的信息。（  ）</w:t>
      </w:r>
    </w:p>
    <w:p>
      <w:r>
        <w:rPr>
          <w:rFonts w:ascii="宋体" w:hAnsi="宋体" w:eastAsia="宋体"/>
          <w:b w:val="0"/>
          <w:sz w:val="24"/>
        </w:rPr>
        <w:t xml:space="preserve">   【答案：√，信息具有主观性和时效性】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三、分析题（每题6分，共12分）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下面是班级同学对"校园鸟类"的连续记录：</w:t>
      </w:r>
      <w:r>
        <w:rPr>
          <w:rFonts w:ascii="宋体" w:hAnsi="宋体" w:eastAsia="宋体"/>
          <w:b/>
          <w:sz w:val="24"/>
        </w:rPr>
        <w:t>4月1日 3只麻雀 食堂旁 / 4月2日 5只麻雀 食堂旁 / 4月5日 0只 阴天 / 4月8日 6只麻雀 食堂旁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 w:val="0"/>
          <w:sz w:val="24"/>
        </w:rPr>
        <w:t xml:space="preserve">   请分别写出：其中的一条</w:t>
      </w:r>
      <w:r>
        <w:rPr>
          <w:rFonts w:ascii="宋体" w:hAnsi="宋体" w:eastAsia="宋体"/>
          <w:b/>
          <w:sz w:val="24"/>
        </w:rPr>
        <w:t>数据</w:t>
      </w:r>
      <w:r>
        <w:rPr>
          <w:rFonts w:ascii="宋体" w:hAnsi="宋体" w:eastAsia="宋体"/>
          <w:b w:val="0"/>
          <w:sz w:val="24"/>
        </w:rPr>
        <w:t>、一条</w:t>
      </w:r>
      <w:r>
        <w:rPr>
          <w:rFonts w:ascii="宋体" w:hAnsi="宋体" w:eastAsia="宋体"/>
          <w:b/>
          <w:sz w:val="24"/>
        </w:rPr>
        <w:t>信息</w:t>
      </w:r>
      <w:r>
        <w:rPr>
          <w:rFonts w:ascii="宋体" w:hAnsi="宋体" w:eastAsia="宋体"/>
          <w:b w:val="0"/>
          <w:sz w:val="24"/>
        </w:rPr>
        <w:t>、一条</w:t>
      </w:r>
      <w:r>
        <w:rPr>
          <w:rFonts w:ascii="宋体" w:hAnsi="宋体" w:eastAsia="宋体"/>
          <w:b/>
          <w:sz w:val="24"/>
        </w:rPr>
        <w:t>知识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 w:val="0"/>
          <w:sz w:val="24"/>
        </w:rPr>
        <w:t xml:space="preserve">   【参考】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数据：4月1日 3只麻雀 食堂旁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信息：麻雀主要出现在食堂旁（出现频率最高）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知识：食堂附近食物残渣多，麻雀常在此觅食；据此可推断增设食源点能吸引麻雀。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天气预报说"明日有雨"，你据此决定带伞出门。请说明这句话中的信息与知识，并指出哪一步体现了知识指导实践。</w:t>
      </w:r>
    </w:p>
    <w:p>
      <w:r>
        <w:rPr>
          <w:rFonts w:ascii="宋体" w:hAnsi="宋体" w:eastAsia="宋体"/>
          <w:b w:val="0"/>
          <w:sz w:val="24"/>
        </w:rPr>
        <w:t xml:space="preserve">   【参考】"明日有雨"是气象部门对观测数据（温度、气压、云量等）加工后发布的信息；"有雨时出行带伞可以避免淋湿"是知识；"决定带伞"是知识指导实践。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四、实践拓展（10分）</w:t>
      </w:r>
    </w:p>
    <w:p>
      <w:r>
        <w:rPr>
          <w:rFonts w:ascii="宋体" w:hAnsi="宋体" w:eastAsia="宋体"/>
          <w:b w:val="0"/>
          <w:sz w:val="24"/>
        </w:rPr>
        <w:t>结合本组项目数据，画出"常见鸟类出现次数"柱状图（可在本页/电子表格完成），并写一句话结论。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结论：________________________________________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参考答案与评分标准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题号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答案/要点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分值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1~6 单选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见每题标注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各3分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1~5 判断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见每题标注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各2分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三-1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三类各正确即得分，允许合理变式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6分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三-2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信息、知识、实践各2分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6分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四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图表正确4分、结论通顺6分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