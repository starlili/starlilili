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教案模板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基本信息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课题：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模块 / 单元：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课时：第___课时（共___课时）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课型：新授课 / 复习课 / 实验课 / 上机实践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课标要求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对应课程标准条目：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教学目标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知识目标：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能力目标：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素养目标（计算思维 / 信息意识 / 数字化学习 / 信息社会责任）：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教学重难点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重点：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难点：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学情分析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学生已有基础：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常见认知障碍：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教学过程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环节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设计意图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情境导入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5min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新知讲授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15min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探究实践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15min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巩固小结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10min</w:t>
            </w:r>
          </w:p>
        </w:tc>
      </w:tr>
    </w:tbl>
    <w:p/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板书设计</w:t>
      </w:r>
    </w:p>
    <w:p>
      <w:r>
        <w:rPr>
          <w:rFonts w:ascii="Consolas" w:hAnsi="Consolas"/>
          <w:sz w:val="22"/>
        </w:rPr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作业布置</w:t>
      </w:r>
    </w:p>
    <w:p>
      <w:pPr>
        <w:ind w:left="480"/>
      </w:pP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教学反思（课后填写）</w:t>
      </w:r>
    </w:p>
    <w:p>
      <w:pPr>
        <w:ind w:left="4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